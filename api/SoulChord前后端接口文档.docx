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 w:eastAsia="Microsoft YaHei"/>
          <w:b/>
          <w:sz w:val="48"/>
        </w:rPr>
        <w:t>SoulChord 前后端接口文档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24"/>
        </w:rPr>
        <w:t>V1.1 — 2026-07-11 — front 分支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一、通用约定</w:t>
      </w:r>
    </w:p>
    <w:p>
      <w:pPr>
        <w:pStyle w:val="Heading2"/>
      </w:pPr>
      <w:r>
        <w:rPr>
          <w:rFonts w:ascii="Microsoft YaHei" w:hAnsi="Microsoft YaHei" w:eastAsia="Microsoft YaHei"/>
        </w:rPr>
        <w:t>1.1 服务地址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 服务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http://localhost:8000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 前缀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/api/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ws://localhost:8000/ws/client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UTF-8，传输格式统一为 JSON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1.2 HTTP 响应格式</w:t>
      </w:r>
    </w:p>
    <w:p>
      <w:r>
        <w:rPr>
          <w:rFonts w:ascii="Microsoft YaHei" w:hAnsi="Microsoft YaHei" w:eastAsia="Microsoft YaHei"/>
          <w:b w:val="0"/>
          <w:sz w:val="20"/>
        </w:rPr>
        <w:t>所有 HTTP 接口统一返回以下 JSON 结构：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"code": 0,        // 0=成功，非0=业务异常</w:t>
      </w:r>
    </w:p>
    <w:p>
      <w:pPr>
        <w:ind w:left="320"/>
      </w:pPr>
      <w:r>
        <w:rPr>
          <w:rFonts w:ascii="Consolas" w:hAnsi="Consolas"/>
          <w:sz w:val="17"/>
        </w:rPr>
        <w:t xml:space="preserve">  "msg": "ok",      // 提示信息</w:t>
      </w:r>
    </w:p>
    <w:p>
      <w:pPr>
        <w:ind w:left="320"/>
      </w:pPr>
      <w:r>
        <w:rPr>
          <w:rFonts w:ascii="Consolas" w:hAnsi="Consolas"/>
          <w:sz w:val="17"/>
        </w:rPr>
        <w:t xml:space="preserve">  "data": {}        // 业务数据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r>
        <w:rPr>
          <w:rFonts w:ascii="Microsoft YaHei" w:hAnsi="Microsoft YaHei" w:eastAsia="Microsoft YaHei"/>
          <w:b w:val="0"/>
          <w:sz w:val="18"/>
        </w:rPr>
        <w:t>前端拦截器自动检查 code：code !== 0 时直接 reject，msg 作为错误提示展示给用户。</w:t>
      </w:r>
    </w:p>
    <w:p>
      <w:pPr>
        <w:pStyle w:val="Heading2"/>
      </w:pPr>
      <w:r>
        <w:rPr>
          <w:rFonts w:ascii="Microsoft YaHei" w:hAnsi="Microsoft YaHei" w:eastAsia="Microsoft YaHei"/>
        </w:rPr>
        <w:t>1.3 WebSocket 消息格式</w:t>
      </w:r>
    </w:p>
    <w:p>
      <w:r>
        <w:rPr>
          <w:rFonts w:ascii="Microsoft YaHei" w:hAnsi="Microsoft YaHei" w:eastAsia="Microsoft YaHei"/>
          <w:b w:val="0"/>
          <w:sz w:val="20"/>
        </w:rPr>
        <w:t>所有 WS 消息统一 JSON 结构：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"type": "chat",          // 消息大类（chat / music / status / error / heartbeat）</w:t>
      </w:r>
    </w:p>
    <w:p>
      <w:pPr>
        <w:ind w:left="320"/>
      </w:pPr>
      <w:r>
        <w:rPr>
          <w:rFonts w:ascii="Consolas" w:hAnsi="Consolas"/>
          <w:sz w:val="17"/>
        </w:rPr>
        <w:t xml:space="preserve">  "subtype": "user_text",  // 消息子类</w:t>
      </w:r>
    </w:p>
    <w:p>
      <w:pPr>
        <w:ind w:left="320"/>
      </w:pPr>
      <w:r>
        <w:rPr>
          <w:rFonts w:ascii="Consolas" w:hAnsi="Consolas"/>
          <w:sz w:val="17"/>
        </w:rPr>
        <w:t xml:space="preserve">  "id": "uuid-xxxx",       // 请求消息必填，用于请求-响应匹配</w:t>
      </w:r>
    </w:p>
    <w:p>
      <w:pPr>
        <w:ind w:left="320"/>
      </w:pPr>
      <w:r>
        <w:rPr>
          <w:rFonts w:ascii="Consolas" w:hAnsi="Consolas"/>
          <w:sz w:val="17"/>
        </w:rPr>
        <w:t xml:space="preserve">  "ts": 1739270400000,     // 毫秒时间戳</w:t>
      </w:r>
    </w:p>
    <w:p>
      <w:pPr>
        <w:ind w:left="320"/>
      </w:pPr>
      <w:r>
        <w:rPr>
          <w:rFonts w:ascii="Consolas" w:hAnsi="Consolas"/>
          <w:sz w:val="17"/>
        </w:rPr>
        <w:t xml:space="preserve">  "payload": {}            // 业务数据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1.4 连接建立规则</w:t>
      </w:r>
    </w:p>
    <w:p>
      <w:r>
        <w:rPr>
          <w:rFonts w:ascii="Microsoft YaHei" w:hAnsi="Microsoft YaHei" w:eastAsia="Microsoft YaHei"/>
          <w:b w:val="0"/>
          <w:sz w:val="20"/>
        </w:rPr>
        <w:t>1. 前端启动后先调 GET /api/init 获取初始化数据</w:t>
      </w:r>
    </w:p>
    <w:p>
      <w:r>
        <w:rPr>
          <w:rFonts w:ascii="Microsoft YaHei" w:hAnsi="Microsoft YaHei" w:eastAsia="Microsoft YaHei"/>
          <w:b w:val="0"/>
          <w:sz w:val="20"/>
        </w:rPr>
        <w:t>2. init 成功后建立 WebSocket 长连接</w:t>
      </w:r>
    </w:p>
    <w:p>
      <w:r>
        <w:rPr>
          <w:rFonts w:ascii="Microsoft YaHei" w:hAnsi="Microsoft YaHei" w:eastAsia="Microsoft YaHei"/>
          <w:b w:val="0"/>
          <w:sz w:val="20"/>
        </w:rPr>
        <w:t>3. WS 连接成功 → 服务端推送 status.welcome</w:t>
      </w:r>
    </w:p>
    <w:p>
      <w:r>
        <w:rPr>
          <w:rFonts w:ascii="Microsoft YaHei" w:hAnsi="Microsoft YaHei" w:eastAsia="Microsoft YaHei"/>
          <w:b w:val="0"/>
          <w:sz w:val="20"/>
        </w:rPr>
        <w:t>4. 前端每 30s 发送 heartbeat.ping，服务端回复 heartbeat.pong</w:t>
      </w:r>
    </w:p>
    <w:p>
      <w:r>
        <w:rPr>
          <w:rFonts w:ascii="Microsoft YaHei" w:hAnsi="Microsoft YaHei" w:eastAsia="Microsoft YaHei"/>
          <w:b w:val="0"/>
          <w:sz w:val="20"/>
        </w:rPr>
        <w:t>5. 断线自动每 5s 重连</w:t>
      </w:r>
    </w:p>
    <w:p>
      <w:pPr>
        <w:pStyle w:val="Heading2"/>
      </w:pPr>
      <w:r>
        <w:rPr>
          <w:rFonts w:ascii="Microsoft YaHei" w:hAnsi="Microsoft YaHei" w:eastAsia="Microsoft YaHei"/>
        </w:rPr>
        <w:t>1.5 错误码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1001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参数错误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APIKey 未配置 / 网易云账号未登录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1003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歌单 / 歌曲资源不存在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2001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大模型调用失败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工具调用失败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2003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请求超时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3001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网易云音乐服务不可用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3002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网易云接口请求异常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9999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服务内部异常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二、HTTP 接口</w:t>
      </w:r>
    </w:p>
    <w:p>
      <w:pPr>
        <w:pStyle w:val="Heading2"/>
      </w:pPr>
      <w:r>
        <w:rPr>
          <w:rFonts w:ascii="Microsoft YaHei" w:hAnsi="Microsoft YaHei" w:eastAsia="Microsoft YaHei"/>
        </w:rPr>
        <w:t>2.1 初始化 — GET /api/init</w:t>
      </w:r>
    </w:p>
    <w:p>
      <w:r>
        <w:rPr>
          <w:rFonts w:ascii="Microsoft YaHei" w:hAnsi="Microsoft YaHei" w:eastAsia="Microsoft YaHei"/>
          <w:b w:val="0"/>
          <w:sz w:val="18"/>
        </w:rPr>
        <w:t>用途：程序启动时一次性拉取全部基础数据。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data.system_config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系统配置（后端版本等）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data.user_profile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UserProfits 对象（完整用户画像）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data.playlists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Playlist[] 本地全部歌单列表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data.netease_status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login_status: bool, nickname: string } 网易云登录状态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data.current_state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is_playing: bool, current_song: Song|null, scene: string } 当前播放状态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data.settings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llm_apikey: string, netease_apikey: string } 已保存的密钥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8"/>
        </w:rPr>
        <w:t>前端调用：fetchInit() → 分别注入 userStore / playlistStore / settingsStore</w:t>
      </w:r>
    </w:p>
    <w:p>
      <w:pPr>
        <w:pStyle w:val="Heading2"/>
      </w:pPr>
      <w:r>
        <w:rPr>
          <w:rFonts w:ascii="Microsoft YaHei" w:hAnsi="Microsoft YaHei" w:eastAsia="Microsoft YaHei"/>
        </w:rPr>
        <w:t>2.2 设置 — GET /api/settings</w:t>
      </w:r>
    </w:p>
    <w:p>
      <w:r>
        <w:rPr>
          <w:rFonts w:ascii="Microsoft YaHei" w:hAnsi="Microsoft YaHei" w:eastAsia="Microsoft YaHei"/>
          <w:b w:val="0"/>
          <w:sz w:val="18"/>
        </w:rPr>
        <w:t>用途：获取已保存的 API Key 配置。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llm_apikey: string, netease_apikey: string 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设置 — PUT /api/settings</w:t>
      </w:r>
    </w:p>
    <w:p>
      <w:r>
        <w:rPr>
          <w:rFonts w:ascii="Microsoft YaHei" w:hAnsi="Microsoft YaHei" w:eastAsia="Microsoft YaHei"/>
          <w:b w:val="0"/>
          <w:sz w:val="18"/>
        </w:rPr>
        <w:t>用途：增量更新 API Key 配置。</w:t>
      </w:r>
    </w:p>
    <w:p>
      <w:r>
        <w:rPr>
          <w:rFonts w:ascii="Microsoft YaHei" w:hAnsi="Microsoft YaHei" w:eastAsia="Microsoft YaHei"/>
          <w:b/>
          <w:sz w:val="20"/>
        </w:rPr>
        <w:t>请求体：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"llm_apikey": "sk-xxx",        // 可选，LLM 大模型密钥</w:t>
      </w:r>
    </w:p>
    <w:p>
      <w:pPr>
        <w:ind w:left="320"/>
      </w:pPr>
      <w:r>
        <w:rPr>
          <w:rFonts w:ascii="Consolas" w:hAnsi="Consolas"/>
          <w:sz w:val="17"/>
        </w:rPr>
        <w:t xml:space="preserve">  "netease_apikey": "xxx"        // 可选，网易云第三方服务密钥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r>
        <w:rPr>
          <w:rFonts w:ascii="Microsoft YaHei" w:hAnsi="Microsoft YaHei" w:eastAsia="Microsoft YaHei"/>
          <w:b w:val="0"/>
          <w:sz w:val="18"/>
        </w:rPr>
        <w:t>说明：传哪个字段就更新哪个，不传的字段保持原值。两个都传则同时更新。</w:t>
      </w:r>
    </w:p>
    <w:p>
      <w:pPr>
        <w:pStyle w:val="Heading2"/>
      </w:pPr>
      <w:r>
        <w:rPr>
          <w:rFonts w:ascii="Microsoft YaHei" w:hAnsi="Microsoft YaHei" w:eastAsia="Microsoft YaHei"/>
        </w:rPr>
        <w:t>2.3 网易云登录 — POST /api/netease/login</w:t>
      </w:r>
    </w:p>
    <w:p>
      <w:r>
        <w:rPr>
          <w:rFonts w:ascii="Microsoft YaHei" w:hAnsi="Microsoft YaHei" w:eastAsia="Microsoft YaHei"/>
          <w:b w:val="0"/>
          <w:sz w:val="18"/>
        </w:rPr>
        <w:t>用途：传入登录凭证完成网易云账号授权。</w:t>
      </w:r>
    </w:p>
    <w:p>
      <w:r>
        <w:rPr>
          <w:rFonts w:ascii="Microsoft YaHei" w:hAnsi="Microsoft YaHei" w:eastAsia="Microsoft YaHei"/>
          <w:b/>
          <w:sz w:val="20"/>
        </w:rPr>
        <w:t>请求体：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"type": "qr",        // 登录方式："qr" 扫码 | "sms" 验证码</w:t>
      </w:r>
    </w:p>
    <w:p>
      <w:pPr>
        <w:ind w:left="320"/>
      </w:pPr>
      <w:r>
        <w:rPr>
          <w:rFonts w:ascii="Consolas" w:hAnsi="Consolas"/>
          <w:sz w:val="17"/>
        </w:rPr>
        <w:t xml:space="preserve">  "token": "xxxx"      // 扫码获取的临时 token / 手机验证码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r>
        <w:rPr>
          <w:rFonts w:ascii="Microsoft YaHei" w:hAnsi="Microsoft YaHei" w:eastAsia="Microsoft YaHei"/>
          <w:b/>
          <w:sz w:val="20"/>
        </w:rPr>
        <w:t>响应 data：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"login_status": true,</w:t>
      </w:r>
    </w:p>
    <w:p>
      <w:pPr>
        <w:ind w:left="320"/>
      </w:pPr>
      <w:r>
        <w:rPr>
          <w:rFonts w:ascii="Consolas" w:hAnsi="Consolas"/>
          <w:sz w:val="17"/>
        </w:rPr>
        <w:t xml:space="preserve">  "nickname": "用户昵称"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2.3 网易云状态 — GET /api/netease/status</w:t>
      </w:r>
    </w:p>
    <w:p>
      <w:r>
        <w:rPr>
          <w:rFonts w:ascii="Microsoft YaHei" w:hAnsi="Microsoft YaHei" w:eastAsia="Microsoft YaHei"/>
          <w:b w:val="0"/>
          <w:sz w:val="18"/>
        </w:rPr>
        <w:t>用途：查询当前登录状态。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login_status: bool, nickname: string 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2.4 歌单导入 — POST /api/playlist/import</w:t>
      </w:r>
    </w:p>
    <w:p>
      <w:r>
        <w:rPr>
          <w:rFonts w:ascii="Microsoft YaHei" w:hAnsi="Microsoft YaHei" w:eastAsia="Microsoft YaHei"/>
          <w:b w:val="0"/>
          <w:sz w:val="18"/>
        </w:rPr>
        <w:t>用途：粘贴网易云歌单分享链接，后端拉取全部歌曲并本地存储。导入成功后前端自动触发 AI 画像分析。</w:t>
      </w:r>
    </w:p>
    <w:p>
      <w:r>
        <w:rPr>
          <w:rFonts w:ascii="Microsoft YaHei" w:hAnsi="Microsoft YaHei" w:eastAsia="Microsoft YaHei"/>
          <w:b/>
          <w:sz w:val="20"/>
        </w:rPr>
        <w:t>请求体：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"playlist_url": "https://music.163.com/playlist?id=123456789"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r>
        <w:rPr>
          <w:rFonts w:ascii="Microsoft YaHei" w:hAnsi="Microsoft YaHei" w:eastAsia="Microsoft YaHei"/>
          <w:b/>
          <w:sz w:val="20"/>
        </w:rPr>
        <w:t>响应 data（Playlist 对象）：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"playlist_id": "pl_xxx",</w:t>
      </w:r>
    </w:p>
    <w:p>
      <w:pPr>
        <w:ind w:left="320"/>
      </w:pPr>
      <w:r>
        <w:rPr>
          <w:rFonts w:ascii="Consolas" w:hAnsi="Consolas"/>
          <w:sz w:val="17"/>
        </w:rPr>
        <w:t xml:space="preserve">  "name": "歌单名称",</w:t>
      </w:r>
    </w:p>
    <w:p>
      <w:pPr>
        <w:ind w:left="320"/>
      </w:pPr>
      <w:r>
        <w:rPr>
          <w:rFonts w:ascii="Consolas" w:hAnsi="Consolas"/>
          <w:sz w:val="17"/>
        </w:rPr>
        <w:t xml:space="preserve">  "source_url": "https://music.163.com/playlist?id=123456789",</w:t>
      </w:r>
    </w:p>
    <w:p>
      <w:pPr>
        <w:ind w:left="320"/>
      </w:pPr>
      <w:r>
        <w:rPr>
          <w:rFonts w:ascii="Consolas" w:hAnsi="Consolas"/>
          <w:sz w:val="17"/>
        </w:rPr>
        <w:t xml:space="preserve">  "song_count": 42,</w:t>
      </w:r>
    </w:p>
    <w:p>
      <w:pPr>
        <w:ind w:left="320"/>
      </w:pPr>
      <w:r>
        <w:rPr>
          <w:rFonts w:ascii="Consolas" w:hAnsi="Consolas"/>
          <w:sz w:val="17"/>
        </w:rPr>
        <w:t xml:space="preserve">  "created_at": 1739270400000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2.4 歌单列表 — GET /api/playlist/list</w:t>
      </w:r>
    </w:p>
    <w:p>
      <w:r>
        <w:rPr>
          <w:rFonts w:ascii="Microsoft YaHei" w:hAnsi="Microsoft YaHei" w:eastAsia="Microsoft YaHei"/>
          <w:b w:val="0"/>
          <w:sz w:val="18"/>
        </w:rPr>
        <w:t>用途：查询本地全部已导入歌单。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Playlist[] 数组，按 created_at 倒序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2.4 歌单详情 — GET /api/playlist/{playlist_id}</w:t>
      </w:r>
    </w:p>
    <w:p>
      <w:r>
        <w:rPr>
          <w:rFonts w:ascii="Microsoft YaHei" w:hAnsi="Microsoft YaHei" w:eastAsia="Microsoft YaHei"/>
          <w:b w:val="0"/>
          <w:sz w:val="18"/>
        </w:rPr>
        <w:t>用途：查询单个歌单内所有歌曲。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路径参数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playlist_id — 歌单唯一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playlist: Playlist, songs: Song[] 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2.4 修改歌单 — PUT /api/playlist/{playlist_id}</w:t>
      </w:r>
    </w:p>
    <w:p>
      <w:r>
        <w:rPr>
          <w:rFonts w:ascii="Microsoft YaHei" w:hAnsi="Microsoft YaHei" w:eastAsia="Microsoft YaHei"/>
          <w:b w:val="0"/>
          <w:sz w:val="18"/>
        </w:rPr>
        <w:t>用途：修改歌单本地名称（不修改源链接和歌曲数据）。</w:t>
      </w:r>
    </w:p>
    <w:p>
      <w:r>
        <w:rPr>
          <w:rFonts w:ascii="Microsoft YaHei" w:hAnsi="Microsoft YaHei" w:eastAsia="Microsoft YaHei"/>
          <w:b/>
          <w:sz w:val="20"/>
        </w:rPr>
        <w:t>请求体：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"name": "新名称",    // 可选，新的歌单名称</w:t>
      </w:r>
    </w:p>
    <w:p>
      <w:pPr>
        <w:ind w:left="320"/>
      </w:pPr>
      <w:r>
        <w:rPr>
          <w:rFonts w:ascii="Consolas" w:hAnsi="Consolas"/>
          <w:sz w:val="17"/>
        </w:rPr>
        <w:t xml:space="preserve">  "note": "备注"       // 可选，自定义备注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路径参数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playlist_id — 歌单唯一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无特殊 data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2.4 删除歌单 — DELETE /api/playlist/{playlist_id}</w:t>
      </w:r>
    </w:p>
    <w:p>
      <w:r>
        <w:rPr>
          <w:rFonts w:ascii="Microsoft YaHei" w:hAnsi="Microsoft YaHei" w:eastAsia="Microsoft YaHei"/>
          <w:b w:val="0"/>
          <w:sz w:val="18"/>
        </w:rPr>
        <w:t>用途：删除本地歌单及关联的歌曲缓存。删除成功后前端自动触发 AI 画像分析。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路径参数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playlist_id — 歌单唯一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无特殊 data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2.5 触发画像分析 — POST /api/user/analyze</w:t>
      </w:r>
    </w:p>
    <w:p>
      <w:r>
        <w:rPr>
          <w:rFonts w:ascii="Microsoft YaHei" w:hAnsi="Microsoft YaHei" w:eastAsia="Microsoft YaHei"/>
          <w:b w:val="0"/>
          <w:sz w:val="18"/>
        </w:rPr>
        <w:t>用途：手动触发 AI 读取全部本地歌单歌曲，调用 LLM 分析用户听歌偏好，覆盖更新 UserProfits。</w:t>
      </w:r>
    </w:p>
    <w:p>
      <w:r>
        <w:rPr>
          <w:rFonts w:ascii="Microsoft YaHei" w:hAnsi="Microsoft YaHei" w:eastAsia="Microsoft YaHei"/>
          <w:b w:val="0"/>
          <w:sz w:val="18"/>
        </w:rPr>
        <w:t>触发时机：① 导入歌单完成后自动调用  ② 删除歌单后自动调用  ③ 用户点击"重新分析画像"按钮。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无（后端自动读取本地全部歌单歌曲数据）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update_at: 1739270400000 }   // 本次分析完成的时间戳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2.5 查询画像 — GET /api/user/profile</w:t>
      </w:r>
    </w:p>
    <w:p>
      <w:r>
        <w:rPr>
          <w:rFonts w:ascii="Microsoft YaHei" w:hAnsi="Microsoft YaHei" w:eastAsia="Microsoft YaHei"/>
          <w:b w:val="0"/>
          <w:sz w:val="18"/>
        </w:rPr>
        <w:t>用途：查询完整 UserProfits 数据，前端用于画像面板展示。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 data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UserProfits 对象（完整结构见 3.1 节）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2.5 修改基础信息 — PUT /api/user/baseinfo</w:t>
      </w:r>
    </w:p>
    <w:p>
      <w:r>
        <w:rPr>
          <w:rFonts w:ascii="Microsoft YaHei" w:hAnsi="Microsoft YaHei" w:eastAsia="Microsoft YaHei"/>
          <w:b w:val="0"/>
          <w:sz w:val="18"/>
        </w:rPr>
        <w:t>用途：仅修改用户基础信息（昵称、头像）。AI 生成的音乐偏好字段不可通过此接口修改。</w:t>
      </w:r>
    </w:p>
    <w:p>
      <w:r>
        <w:rPr>
          <w:rFonts w:ascii="Microsoft YaHei" w:hAnsi="Microsoft YaHei" w:eastAsia="Microsoft YaHei"/>
          <w:b/>
          <w:sz w:val="20"/>
        </w:rPr>
        <w:t>请求体：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"nickname": "小李",              // 可选，新昵称</w:t>
      </w:r>
    </w:p>
    <w:p>
      <w:pPr>
        <w:ind w:left="320"/>
      </w:pPr>
      <w:r>
        <w:rPr>
          <w:rFonts w:ascii="Consolas" w:hAnsi="Consolas"/>
          <w:sz w:val="17"/>
        </w:rPr>
        <w:t xml:space="preserve">  "avatar_url": "https://..."      // 可选，头像图片链接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无特殊 data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2.6 歌曲反馈 — POST /api/feedback</w:t>
      </w:r>
    </w:p>
    <w:p>
      <w:r>
        <w:rPr>
          <w:rFonts w:ascii="Microsoft YaHei" w:hAnsi="Microsoft YaHei" w:eastAsia="Microsoft YaHei"/>
          <w:b w:val="0"/>
          <w:sz w:val="18"/>
        </w:rPr>
        <w:t>用途：用户对当前播放歌曲的反馈（喜欢/不喜欢/收藏/切歌）。</w:t>
      </w:r>
    </w:p>
    <w:p>
      <w:r>
        <w:rPr>
          <w:rFonts w:ascii="Microsoft YaHei" w:hAnsi="Microsoft YaHei" w:eastAsia="Microsoft YaHei"/>
          <w:b/>
          <w:sz w:val="20"/>
        </w:rPr>
        <w:t>请求体：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"song_id": "186001",                         // 歌曲唯一 ID</w:t>
      </w:r>
    </w:p>
    <w:p>
      <w:pPr>
        <w:ind w:left="320"/>
      </w:pPr>
      <w:r>
        <w:rPr>
          <w:rFonts w:ascii="Consolas" w:hAnsi="Consolas"/>
          <w:sz w:val="17"/>
        </w:rPr>
        <w:t xml:space="preserve">  "action": "like",                            // like | dislike | favorite | skip</w:t>
      </w:r>
    </w:p>
    <w:p>
      <w:pPr>
        <w:ind w:left="320"/>
      </w:pPr>
      <w:r>
        <w:rPr>
          <w:rFonts w:ascii="Consolas" w:hAnsi="Consolas"/>
          <w:sz w:val="17"/>
        </w:rPr>
        <w:t xml:space="preserve">  "ts": 1739270400000                          // 反馈发生时间（毫秒时间戳）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无特殊 data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2.7 播放历史 — GET /api/history/songs</w:t>
      </w:r>
    </w:p>
    <w:p>
      <w:r>
        <w:rPr>
          <w:rFonts w:ascii="Microsoft YaHei" w:hAnsi="Microsoft YaHei" w:eastAsia="Microsoft YaHei"/>
          <w:b w:val="0"/>
          <w:sz w:val="18"/>
        </w:rPr>
        <w:t>用途：分页查询用户的播放历史记录，按播放时间倒序。数据来源于前端 WS status.player_event 上报，由后端记录存储。</w:t>
      </w:r>
    </w:p>
    <w:p>
      <w:pPr>
        <w:pStyle w:val="Heading3"/>
      </w:pPr>
      <w:r>
        <w:rPr>
          <w:rFonts w:ascii="Microsoft YaHei" w:hAnsi="Microsoft YaHei" w:eastAsia="Microsoft YaHei"/>
        </w:rPr>
        <w:t>请求参数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必填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limit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每页返回条数，最大建议 200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offset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偏移量（offset=50 表示跳过前 50 条）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调用示例</w:t>
      </w:r>
    </w:p>
    <w:p>
      <w:pPr>
        <w:ind w:left="320"/>
      </w:pPr>
      <w:r>
        <w:rPr>
          <w:rFonts w:ascii="Consolas" w:hAnsi="Consolas"/>
          <w:sz w:val="17"/>
        </w:rPr>
        <w:t>GET /api/history/songs?limit=20&amp;offset=0      // 第一页（最近 20 条）</w:t>
      </w:r>
    </w:p>
    <w:p>
      <w:pPr>
        <w:ind w:left="320"/>
      </w:pPr>
      <w:r>
        <w:rPr>
          <w:rFonts w:ascii="Consolas" w:hAnsi="Consolas"/>
          <w:sz w:val="17"/>
        </w:rPr>
        <w:t>GET /api/history/songs?limit=50&amp;offset=50     // 第二页</w:t>
      </w:r>
    </w:p>
    <w:p>
      <w:pPr>
        <w:pStyle w:val="Heading3"/>
      </w:pPr>
      <w:r>
        <w:rPr>
          <w:rFonts w:ascii="Microsoft YaHei" w:hAnsi="Microsoft YaHei" w:eastAsia="Microsoft YaHei"/>
        </w:rPr>
        <w:t>响应 data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"total": 128,                    // 总播放记录数</w:t>
      </w:r>
    </w:p>
    <w:p>
      <w:pPr>
        <w:ind w:left="320"/>
      </w:pPr>
      <w:r>
        <w:rPr>
          <w:rFonts w:ascii="Consolas" w:hAnsi="Consolas"/>
          <w:sz w:val="17"/>
        </w:rPr>
        <w:t xml:space="preserve">  "items": [</w:t>
      </w:r>
    </w:p>
    <w:p>
      <w:pPr>
        <w:ind w:left="320"/>
      </w:pPr>
      <w:r>
        <w:rPr>
          <w:rFonts w:ascii="Consolas" w:hAnsi="Consolas"/>
          <w:sz w:val="17"/>
        </w:rPr>
        <w:t xml:space="preserve">    {</w:t>
      </w:r>
    </w:p>
    <w:p>
      <w:pPr>
        <w:ind w:left="320"/>
      </w:pPr>
      <w:r>
        <w:rPr>
          <w:rFonts w:ascii="Consolas" w:hAnsi="Consolas"/>
          <w:sz w:val="17"/>
        </w:rPr>
        <w:t xml:space="preserve">      "song_id": "186001",          // 歌曲唯一 ID</w:t>
      </w:r>
    </w:p>
    <w:p>
      <w:pPr>
        <w:ind w:left="320"/>
      </w:pPr>
      <w:r>
        <w:rPr>
          <w:rFonts w:ascii="Consolas" w:hAnsi="Consolas"/>
          <w:sz w:val="17"/>
        </w:rPr>
        <w:t xml:space="preserve">      "played_at": 1739270400000,   // 播放时间（毫秒时间戳）</w:t>
      </w:r>
    </w:p>
    <w:p>
      <w:pPr>
        <w:ind w:left="320"/>
      </w:pPr>
      <w:r>
        <w:rPr>
          <w:rFonts w:ascii="Consolas" w:hAnsi="Consolas"/>
          <w:sz w:val="17"/>
        </w:rPr>
        <w:t xml:space="preserve">      "feedback": "favorite",       // 用户反馈：like | dislike | skip | favorite | ""</w:t>
      </w:r>
    </w:p>
    <w:p>
      <w:pPr>
        <w:ind w:left="320"/>
      </w:pPr>
      <w:r>
        <w:rPr>
          <w:rFonts w:ascii="Consolas" w:hAnsi="Consolas"/>
          <w:sz w:val="17"/>
        </w:rPr>
        <w:t xml:space="preserve">      "duration_played_ms": 234000  // 实际播放时长（毫秒）</w:t>
      </w:r>
    </w:p>
    <w:p>
      <w:pPr>
        <w:ind w:left="320"/>
      </w:pPr>
      <w:r>
        <w:rPr>
          <w:rFonts w:ascii="Consolas" w:hAnsi="Consolas"/>
          <w:sz w:val="17"/>
        </w:rPr>
        <w:t xml:space="preserve">    }</w:t>
      </w:r>
    </w:p>
    <w:p>
      <w:pPr>
        <w:ind w:left="320"/>
      </w:pPr>
      <w:r>
        <w:rPr>
          <w:rFonts w:ascii="Consolas" w:hAnsi="Consolas"/>
          <w:sz w:val="17"/>
        </w:rPr>
        <w:t xml:space="preserve">  ]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前端展示</w:t>
      </w:r>
    </w:p>
    <w:p>
      <w:r>
        <w:rPr>
          <w:rFonts w:ascii="Microsoft YaHei" w:hAnsi="Microsoft YaHei" w:eastAsia="Microsoft YaHei"/>
          <w:b w:val="0"/>
          <w:sz w:val="18"/>
        </w:rPr>
        <w:t>文件：src/components/HistoryPanel.vue。点击标题栏 📋 按钮打开面板，每行展示四列：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格式化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示例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反馈图标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feedback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like→👍 dislike→👎 skip→⏭ favorite→❤️ 空→🎵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❤️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歌曲ID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song_id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直接展示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186001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播放时间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played_at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月/日 时:分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7/11 14:30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播放时长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duration_played_ms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分:秒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3:54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数据来源链路</w:t>
      </w:r>
    </w:p>
    <w:p>
      <w:r>
        <w:rPr>
          <w:rFonts w:ascii="Microsoft YaHei" w:hAnsi="Microsoft YaHei" w:eastAsia="Microsoft YaHei"/>
          <w:b w:val="0"/>
          <w:sz w:val="18"/>
        </w:rPr>
        <w:t>播放记录由后端根据前端 WS 上报生成，不是前端直接上传的：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触发方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动作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前端→后端 WS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status.player_event { event: "play_start", song_id, prev_song_id }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后端创建新播放记录，记录 started_at = now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前端→后端 HTTP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/api/feedback { song_id, action, ts }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后端更新该记录的 feedback 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前端→后端 WS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status.player_event { event: "play_end", song_id, played_ms }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后端更新 duration_played_ms = played_ms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前端→后端 HTTP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 /api/history/songs?limit=50&amp;offset=0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后端按 played_at 倒序返回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8"/>
        </w:rPr>
        <w:t>注：如果用户在歌曲播完前手动切歌（skip），步骤③的 event 为 "skip"，后端应将 feedback 设为 "skip"、duration_played_ms 设为实际听到的进度。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三、核心数据结构</w:t>
      </w:r>
    </w:p>
    <w:p>
      <w:pPr>
        <w:pStyle w:val="Heading2"/>
      </w:pPr>
      <w:r>
        <w:rPr>
          <w:rFonts w:ascii="Microsoft YaHei" w:hAnsi="Microsoft YaHei" w:eastAsia="Microsoft YaHei"/>
        </w:rPr>
        <w:t>3.1 UserProfits 用户画像</w:t>
      </w:r>
    </w:p>
    <w:p>
      <w:r>
        <w:rPr>
          <w:rFonts w:ascii="Microsoft YaHei" w:hAnsi="Microsoft YaHei" w:eastAsia="Microsoft YaHei"/>
          <w:b w:val="0"/>
          <w:sz w:val="18"/>
        </w:rPr>
        <w:t>对标前端功能设计文档 4.1 节。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"nickname": "音乐探索者",           // string — 用户昵称（前端可编辑）</w:t>
      </w:r>
    </w:p>
    <w:p>
      <w:pPr>
        <w:ind w:left="320"/>
      </w:pPr>
      <w:r>
        <w:rPr>
          <w:rFonts w:ascii="Consolas" w:hAnsi="Consolas"/>
          <w:sz w:val="17"/>
        </w:rPr>
        <w:t xml:space="preserve">  "avatar_url": "https://...",        // string? — 头像图片链接（前端可编辑）</w:t>
      </w:r>
    </w:p>
    <w:p>
      <w:pPr>
        <w:ind w:left="320"/>
      </w:pPr>
      <w:r>
        <w:rPr>
          <w:rFonts w:ascii="Consolas" w:hAnsi="Consolas"/>
          <w:sz w:val="17"/>
        </w:rPr>
        <w:t xml:space="preserve">  "favorite_genres": ["pop","lo-fi"], // string[] — 喜爱曲风（AI 自动生成，前端只读）</w:t>
      </w:r>
    </w:p>
    <w:p>
      <w:pPr>
        <w:ind w:left="320"/>
      </w:pPr>
      <w:r>
        <w:rPr>
          <w:rFonts w:ascii="Consolas" w:hAnsi="Consolas"/>
          <w:sz w:val="17"/>
        </w:rPr>
        <w:t xml:space="preserve">  "favorite_artists": ["周杰伦"],      // string[] — 喜爱歌手（AI 自动生成，前端只读）</w:t>
      </w:r>
    </w:p>
    <w:p>
      <w:pPr>
        <w:ind w:left="320"/>
      </w:pPr>
      <w:r>
        <w:rPr>
          <w:rFonts w:ascii="Consolas" w:hAnsi="Consolas"/>
          <w:sz w:val="17"/>
        </w:rPr>
        <w:t xml:space="preserve">  "disliked_genres": ["heavy_metal"],  // string[] — 排斥曲风（AI 自动生成，前端只读）</w:t>
      </w:r>
    </w:p>
    <w:p>
      <w:pPr>
        <w:ind w:left="320"/>
      </w:pPr>
      <w:r>
        <w:rPr>
          <w:rFonts w:ascii="Consolas" w:hAnsi="Consolas"/>
          <w:sz w:val="17"/>
        </w:rPr>
        <w:t xml:space="preserve">  "music_preference_desc": "偏好抒情慢歌...", // string — 音乐偏好描述（AI 生成）</w:t>
      </w:r>
    </w:p>
    <w:p>
      <w:pPr>
        <w:ind w:left="320"/>
      </w:pPr>
      <w:r>
        <w:rPr>
          <w:rFonts w:ascii="Consolas" w:hAnsi="Consolas"/>
          <w:sz w:val="17"/>
        </w:rPr>
        <w:t xml:space="preserve">  "AI_conclusion": "一个喜欢在深夜听钢琴曲的浪漫主义者", // string — AI 一句话总结</w:t>
      </w:r>
    </w:p>
    <w:p>
      <w:pPr>
        <w:ind w:left="320"/>
      </w:pPr>
      <w:r>
        <w:rPr>
          <w:rFonts w:ascii="Consolas" w:hAnsi="Consolas"/>
          <w:sz w:val="17"/>
        </w:rPr>
        <w:t xml:space="preserve">  "update_at": 1739270400000           // number — 画像 AI 更新毫秒时间戳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3.2 Playlist 歌单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"playlist_id": "pl_001",                                // string — 歌单唯一 ID</w:t>
      </w:r>
    </w:p>
    <w:p>
      <w:pPr>
        <w:ind w:left="320"/>
      </w:pPr>
      <w:r>
        <w:rPr>
          <w:rFonts w:ascii="Consolas" w:hAnsi="Consolas"/>
          <w:sz w:val="17"/>
        </w:rPr>
        <w:t xml:space="preserve">  "name": "我的最爱",                                      // string — 本地自定义名称</w:t>
      </w:r>
    </w:p>
    <w:p>
      <w:pPr>
        <w:ind w:left="320"/>
      </w:pPr>
      <w:r>
        <w:rPr>
          <w:rFonts w:ascii="Consolas" w:hAnsi="Consolas"/>
          <w:sz w:val="17"/>
        </w:rPr>
        <w:t xml:space="preserve">  "source_url": "https://music.163.com/playlist?id=xxx",  // string — 原始分享链接</w:t>
      </w:r>
    </w:p>
    <w:p>
      <w:pPr>
        <w:ind w:left="320"/>
      </w:pPr>
      <w:r>
        <w:rPr>
          <w:rFonts w:ascii="Consolas" w:hAnsi="Consolas"/>
          <w:sz w:val="17"/>
        </w:rPr>
        <w:t xml:space="preserve">  "song_count": 42,                                       // number — 歌曲总数</w:t>
      </w:r>
    </w:p>
    <w:p>
      <w:pPr>
        <w:ind w:left="320"/>
      </w:pPr>
      <w:r>
        <w:rPr>
          <w:rFonts w:ascii="Consolas" w:hAnsi="Consolas"/>
          <w:sz w:val="17"/>
        </w:rPr>
        <w:t xml:space="preserve">  "created_at": 1739270400000                              // number — 导入时间戳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3.3 Song 歌曲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"id": "186001",                    // string — 歌曲唯一 ID</w:t>
      </w:r>
    </w:p>
    <w:p>
      <w:pPr>
        <w:ind w:left="320"/>
      </w:pPr>
      <w:r>
        <w:rPr>
          <w:rFonts w:ascii="Consolas" w:hAnsi="Consolas"/>
          <w:sz w:val="17"/>
        </w:rPr>
        <w:t xml:space="preserve">  "name": "晴天",                     // string — 歌曲名称</w:t>
      </w:r>
    </w:p>
    <w:p>
      <w:pPr>
        <w:ind w:left="320"/>
      </w:pPr>
      <w:r>
        <w:rPr>
          <w:rFonts w:ascii="Consolas" w:hAnsi="Consolas"/>
          <w:sz w:val="17"/>
        </w:rPr>
        <w:t xml:space="preserve">  "artists": [                        // Artist[] — 艺人列表</w:t>
      </w:r>
    </w:p>
    <w:p>
      <w:pPr>
        <w:ind w:left="320"/>
      </w:pPr>
      <w:r>
        <w:rPr>
          <w:rFonts w:ascii="Consolas" w:hAnsi="Consolas"/>
          <w:sz w:val="17"/>
        </w:rPr>
        <w:t xml:space="preserve">    { "id": "6452", "name": "周杰伦" }</w:t>
      </w:r>
    </w:p>
    <w:p>
      <w:pPr>
        <w:ind w:left="320"/>
      </w:pPr>
      <w:r>
        <w:rPr>
          <w:rFonts w:ascii="Consolas" w:hAnsi="Consolas"/>
          <w:sz w:val="17"/>
        </w:rPr>
        <w:t xml:space="preserve">  ],</w:t>
      </w:r>
    </w:p>
    <w:p>
      <w:pPr>
        <w:ind w:left="320"/>
      </w:pPr>
      <w:r>
        <w:rPr>
          <w:rFonts w:ascii="Consolas" w:hAnsi="Consolas"/>
          <w:sz w:val="17"/>
        </w:rPr>
        <w:t xml:space="preserve">  "album": {                          // Album — 所属专辑</w:t>
      </w:r>
    </w:p>
    <w:p>
      <w:pPr>
        <w:ind w:left="320"/>
      </w:pPr>
      <w:r>
        <w:rPr>
          <w:rFonts w:ascii="Consolas" w:hAnsi="Consolas"/>
          <w:sz w:val="17"/>
        </w:rPr>
        <w:t xml:space="preserve">    "id": "2001", "name": "叶惠美"</w:t>
      </w:r>
    </w:p>
    <w:p>
      <w:pPr>
        <w:ind w:left="320"/>
      </w:pPr>
      <w:r>
        <w:rPr>
          <w:rFonts w:ascii="Consolas" w:hAnsi="Consolas"/>
          <w:sz w:val="17"/>
        </w:rPr>
        <w:t xml:space="preserve">  },</w:t>
      </w:r>
    </w:p>
    <w:p>
      <w:pPr>
        <w:ind w:left="320"/>
      </w:pPr>
      <w:r>
        <w:rPr>
          <w:rFonts w:ascii="Consolas" w:hAnsi="Consolas"/>
          <w:sz w:val="17"/>
        </w:rPr>
        <w:t xml:space="preserve">  "duration_ms": 269000,             // number — 时长（毫秒）</w:t>
      </w:r>
    </w:p>
    <w:p>
      <w:pPr>
        <w:ind w:left="320"/>
      </w:pPr>
      <w:r>
        <w:rPr>
          <w:rFonts w:ascii="Consolas" w:hAnsi="Consolas"/>
          <w:sz w:val="17"/>
        </w:rPr>
        <w:t xml:space="preserve">  "cover_url": "https://..."         // string? — 封面图链接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3.4 SongFeedback 歌曲反馈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"song_id": "186001",                            // string — 歌曲 ID</w:t>
      </w:r>
    </w:p>
    <w:p>
      <w:pPr>
        <w:ind w:left="320"/>
      </w:pPr>
      <w:r>
        <w:rPr>
          <w:rFonts w:ascii="Consolas" w:hAnsi="Consolas"/>
          <w:sz w:val="17"/>
        </w:rPr>
        <w:t xml:space="preserve">  "action": "like",                               // "like" | "dislike" | "favorite" | "skip"</w:t>
      </w:r>
    </w:p>
    <w:p>
      <w:pPr>
        <w:ind w:left="320"/>
      </w:pPr>
      <w:r>
        <w:rPr>
          <w:rFonts w:ascii="Consolas" w:hAnsi="Consolas"/>
          <w:sz w:val="17"/>
        </w:rPr>
        <w:t xml:space="preserve">  "ts": 1739270400000                             // number — 反馈毫秒时间戳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四、WebSocket 接口</w:t>
      </w:r>
    </w:p>
    <w:p>
      <w:pPr>
        <w:pStyle w:val="Heading2"/>
      </w:pPr>
      <w:r>
        <w:rPr>
          <w:rFonts w:ascii="Microsoft YaHei" w:hAnsi="Microsoft YaHei" w:eastAsia="Microsoft YaHei"/>
        </w:rPr>
        <w:t>4.1 前端 → 服务端</w:t>
      </w:r>
    </w:p>
    <w:p>
      <w:pPr>
        <w:pStyle w:val="Heading3"/>
      </w:pPr>
      <w:r>
        <w:rPr>
          <w:rFonts w:ascii="Microsoft YaHei" w:hAnsi="Microsoft YaHei" w:eastAsia="Microsoft YaHei"/>
        </w:rPr>
        <w:t>chat.user_text — AI 对话统一入口</w:t>
      </w:r>
    </w:p>
    <w:p>
      <w:r>
        <w:rPr>
          <w:rFonts w:ascii="Microsoft YaHei" w:hAnsi="Microsoft YaHei" w:eastAsia="Microsoft YaHei"/>
          <w:b w:val="0"/>
          <w:sz w:val="18"/>
        </w:rPr>
        <w:t>所有文字输入（手动输入 / 语音转文字）统一使用此消息，后端自动识别意图。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"type": "chat",</w:t>
      </w:r>
    </w:p>
    <w:p>
      <w:pPr>
        <w:ind w:left="320"/>
      </w:pPr>
      <w:r>
        <w:rPr>
          <w:rFonts w:ascii="Consolas" w:hAnsi="Consolas"/>
          <w:sz w:val="17"/>
        </w:rPr>
        <w:t xml:space="preserve">  "subtype": "user_text",</w:t>
      </w:r>
    </w:p>
    <w:p>
      <w:pPr>
        <w:ind w:left="320"/>
      </w:pPr>
      <w:r>
        <w:rPr>
          <w:rFonts w:ascii="Consolas" w:hAnsi="Consolas"/>
          <w:sz w:val="17"/>
        </w:rPr>
        <w:t xml:space="preserve">  "id": "uuid-001",</w:t>
      </w:r>
    </w:p>
    <w:p>
      <w:pPr>
        <w:ind w:left="320"/>
      </w:pPr>
      <w:r>
        <w:rPr>
          <w:rFonts w:ascii="Consolas" w:hAnsi="Consolas"/>
          <w:sz w:val="17"/>
        </w:rPr>
        <w:t xml:space="preserve">  "ts": 1739270400000,</w:t>
      </w:r>
    </w:p>
    <w:p>
      <w:pPr>
        <w:ind w:left="320"/>
      </w:pPr>
      <w:r>
        <w:rPr>
          <w:rFonts w:ascii="Consolas" w:hAnsi="Consolas"/>
          <w:sz w:val="17"/>
        </w:rPr>
        <w:t xml:space="preserve">  "payload": {</w:t>
      </w:r>
    </w:p>
    <w:p>
      <w:pPr>
        <w:ind w:left="320"/>
      </w:pPr>
      <w:r>
        <w:rPr>
          <w:rFonts w:ascii="Consolas" w:hAnsi="Consolas"/>
          <w:sz w:val="17"/>
        </w:rPr>
        <w:t xml:space="preserve">    "text": "从我的歌单推荐一首抒情歌曲"</w:t>
      </w:r>
    </w:p>
    <w:p>
      <w:pPr>
        <w:ind w:left="320"/>
      </w:pPr>
      <w:r>
        <w:rPr>
          <w:rFonts w:ascii="Consolas" w:hAnsi="Consolas"/>
          <w:sz w:val="17"/>
        </w:rPr>
        <w:t xml:space="preserve">  }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chat.voice_text — 语音识别文本</w:t>
      </w:r>
    </w:p>
    <w:p>
      <w:r>
        <w:rPr>
          <w:rFonts w:ascii="Microsoft YaHei" w:hAnsi="Microsoft YaHei" w:eastAsia="Microsoft YaHei"/>
          <w:b w:val="0"/>
          <w:sz w:val="18"/>
        </w:rPr>
        <w:t>麦克风录音 → ASR 引擎识别 → 将识别文本通过此消息发送。不传输音频二进制流。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"type": "chat",</w:t>
      </w:r>
    </w:p>
    <w:p>
      <w:pPr>
        <w:ind w:left="320"/>
      </w:pPr>
      <w:r>
        <w:rPr>
          <w:rFonts w:ascii="Consolas" w:hAnsi="Consolas"/>
          <w:sz w:val="17"/>
        </w:rPr>
        <w:t xml:space="preserve">  "subtype": "voice_text",</w:t>
      </w:r>
    </w:p>
    <w:p>
      <w:pPr>
        <w:ind w:left="320"/>
      </w:pPr>
      <w:r>
        <w:rPr>
          <w:rFonts w:ascii="Consolas" w:hAnsi="Consolas"/>
          <w:sz w:val="17"/>
        </w:rPr>
        <w:t xml:space="preserve">  "id": "uuid-002",</w:t>
      </w:r>
    </w:p>
    <w:p>
      <w:pPr>
        <w:ind w:left="320"/>
      </w:pPr>
      <w:r>
        <w:rPr>
          <w:rFonts w:ascii="Consolas" w:hAnsi="Consolas"/>
          <w:sz w:val="17"/>
        </w:rPr>
        <w:t xml:space="preserve">  "ts": 1739270400000,</w:t>
      </w:r>
    </w:p>
    <w:p>
      <w:pPr>
        <w:ind w:left="320"/>
      </w:pPr>
      <w:r>
        <w:rPr>
          <w:rFonts w:ascii="Consolas" w:hAnsi="Consolas"/>
          <w:sz w:val="17"/>
        </w:rPr>
        <w:t xml:space="preserve">  "payload": {</w:t>
      </w:r>
    </w:p>
    <w:p>
      <w:pPr>
        <w:ind w:left="320"/>
      </w:pPr>
      <w:r>
        <w:rPr>
          <w:rFonts w:ascii="Consolas" w:hAnsi="Consolas"/>
          <w:sz w:val="17"/>
        </w:rPr>
        <w:t xml:space="preserve">    "text": "介绍一下当前播放的歌曲",</w:t>
      </w:r>
    </w:p>
    <w:p>
      <w:pPr>
        <w:ind w:left="320"/>
      </w:pPr>
      <w:r>
        <w:rPr>
          <w:rFonts w:ascii="Consolas" w:hAnsi="Consolas"/>
          <w:sz w:val="17"/>
        </w:rPr>
        <w:t xml:space="preserve">    "confidence": 0.95              // ASR 识别置信度 0~1</w:t>
      </w:r>
    </w:p>
    <w:p>
      <w:pPr>
        <w:ind w:left="320"/>
      </w:pPr>
      <w:r>
        <w:rPr>
          <w:rFonts w:ascii="Consolas" w:hAnsi="Consolas"/>
          <w:sz w:val="17"/>
        </w:rPr>
        <w:t xml:space="preserve">  }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status.player_event — 播放状态上报</w:t>
      </w:r>
    </w:p>
    <w:p>
      <w:r>
        <w:rPr>
          <w:rFonts w:ascii="Microsoft YaHei" w:hAnsi="Microsoft YaHei" w:eastAsia="Microsoft YaHei"/>
          <w:b w:val="0"/>
          <w:sz w:val="18"/>
        </w:rPr>
        <w:t>前端播放器状态变更时实时上报，后端据此记录播放历史。</w:t>
      </w:r>
    </w:p>
    <w:p>
      <w:r>
        <w:rPr>
          <w:rFonts w:ascii="Microsoft YaHei" w:hAnsi="Microsoft YaHei" w:eastAsia="Microsoft YaHei"/>
          <w:b w:val="0"/>
          <w:sz w:val="18"/>
        </w:rPr>
        <w:t>五种事件类型：</w:t>
      </w:r>
    </w:p>
    <w:p>
      <w:pPr>
        <w:ind w:left="320"/>
      </w:pPr>
      <w:r>
        <w:rPr>
          <w:rFonts w:ascii="Consolas" w:hAnsi="Consolas"/>
          <w:sz w:val="17"/>
        </w:rPr>
        <w:t>// 1. 新歌开始播放</w:t>
      </w:r>
    </w:p>
    <w:p>
      <w:pPr>
        <w:ind w:left="320"/>
      </w:pPr>
      <w:r>
        <w:rPr>
          <w:rFonts w:ascii="Consolas" w:hAnsi="Consolas"/>
          <w:sz w:val="17"/>
        </w:rPr>
        <w:t>{ "type":"status", "subtype":"player_event", "payload": {</w:t>
      </w:r>
    </w:p>
    <w:p>
      <w:pPr>
        <w:ind w:left="320"/>
      </w:pPr>
      <w:r>
        <w:rPr>
          <w:rFonts w:ascii="Consolas" w:hAnsi="Consolas"/>
          <w:sz w:val="17"/>
        </w:rPr>
        <w:t xml:space="preserve">    "event": "play_start",</w:t>
      </w:r>
    </w:p>
    <w:p>
      <w:pPr>
        <w:ind w:left="320"/>
      </w:pPr>
      <w:r>
        <w:rPr>
          <w:rFonts w:ascii="Consolas" w:hAnsi="Consolas"/>
          <w:sz w:val="17"/>
        </w:rPr>
        <w:t xml:space="preserve">    "song_id": "186001",            // 当前歌曲 ID</w:t>
      </w:r>
    </w:p>
    <w:p>
      <w:pPr>
        <w:ind w:left="320"/>
      </w:pPr>
      <w:r>
        <w:rPr>
          <w:rFonts w:ascii="Consolas" w:hAnsi="Consolas"/>
          <w:sz w:val="17"/>
        </w:rPr>
        <w:t xml:space="preserve">    "prev_song_id": "109998"        // 上一首歌曲 ID（可选）</w:t>
      </w:r>
    </w:p>
    <w:p>
      <w:pPr>
        <w:ind w:left="320"/>
      </w:pPr>
      <w:r>
        <w:rPr>
          <w:rFonts w:ascii="Consolas" w:hAnsi="Consolas"/>
          <w:sz w:val="17"/>
        </w:rPr>
        <w:t xml:space="preserve">  } }</w:t>
      </w:r>
    </w:p>
    <w:p>
      <w:pPr>
        <w:ind w:left="320"/>
      </w:pPr>
      <w:r>
        <w:rPr>
          <w:rFonts w:ascii="Consolas" w:hAnsi="Consolas"/>
          <w:sz w:val="17"/>
        </w:rPr>
      </w:r>
    </w:p>
    <w:p>
      <w:pPr>
        <w:ind w:left="320"/>
      </w:pPr>
      <w:r>
        <w:rPr>
          <w:rFonts w:ascii="Consolas" w:hAnsi="Consolas"/>
          <w:sz w:val="17"/>
        </w:rPr>
        <w:t>// 2. 歌曲自然播放到结尾</w:t>
      </w:r>
    </w:p>
    <w:p>
      <w:pPr>
        <w:ind w:left="320"/>
      </w:pPr>
      <w:r>
        <w:rPr>
          <w:rFonts w:ascii="Consolas" w:hAnsi="Consolas"/>
          <w:sz w:val="17"/>
        </w:rPr>
        <w:t>{ "type":"status", "subtype":"player_event", "payload": {</w:t>
      </w:r>
    </w:p>
    <w:p>
      <w:pPr>
        <w:ind w:left="320"/>
      </w:pPr>
      <w:r>
        <w:rPr>
          <w:rFonts w:ascii="Consolas" w:hAnsi="Consolas"/>
          <w:sz w:val="17"/>
        </w:rPr>
        <w:t xml:space="preserve">    "event": "play_end",</w:t>
      </w:r>
    </w:p>
    <w:p>
      <w:pPr>
        <w:ind w:left="320"/>
      </w:pPr>
      <w:r>
        <w:rPr>
          <w:rFonts w:ascii="Consolas" w:hAnsi="Consolas"/>
          <w:sz w:val="17"/>
        </w:rPr>
        <w:t xml:space="preserve">    "song_id": "186001",</w:t>
      </w:r>
    </w:p>
    <w:p>
      <w:pPr>
        <w:ind w:left="320"/>
      </w:pPr>
      <w:r>
        <w:rPr>
          <w:rFonts w:ascii="Consolas" w:hAnsi="Consolas"/>
          <w:sz w:val="17"/>
        </w:rPr>
        <w:t xml:space="preserve">    "played_ms": 269000             // 实际播放毫秒数</w:t>
      </w:r>
    </w:p>
    <w:p>
      <w:pPr>
        <w:ind w:left="320"/>
      </w:pPr>
      <w:r>
        <w:rPr>
          <w:rFonts w:ascii="Consolas" w:hAnsi="Consolas"/>
          <w:sz w:val="17"/>
        </w:rPr>
        <w:t xml:space="preserve">  } }</w:t>
      </w:r>
    </w:p>
    <w:p>
      <w:pPr>
        <w:ind w:left="320"/>
      </w:pPr>
      <w:r>
        <w:rPr>
          <w:rFonts w:ascii="Consolas" w:hAnsi="Consolas"/>
          <w:sz w:val="17"/>
        </w:rPr>
      </w:r>
    </w:p>
    <w:p>
      <w:pPr>
        <w:ind w:left="320"/>
      </w:pPr>
      <w:r>
        <w:rPr>
          <w:rFonts w:ascii="Consolas" w:hAnsi="Consolas"/>
          <w:sz w:val="17"/>
        </w:rPr>
        <w:t>// 3. 用户暂停</w:t>
      </w:r>
    </w:p>
    <w:p>
      <w:pPr>
        <w:ind w:left="320"/>
      </w:pPr>
      <w:r>
        <w:rPr>
          <w:rFonts w:ascii="Consolas" w:hAnsi="Consolas"/>
          <w:sz w:val="17"/>
        </w:rPr>
        <w:t>{ "type":"status", "subtype":"player_event", "payload": {</w:t>
      </w:r>
    </w:p>
    <w:p>
      <w:pPr>
        <w:ind w:left="320"/>
      </w:pPr>
      <w:r>
        <w:rPr>
          <w:rFonts w:ascii="Consolas" w:hAnsi="Consolas"/>
          <w:sz w:val="17"/>
        </w:rPr>
        <w:t xml:space="preserve">    "event": "pause",</w:t>
      </w:r>
    </w:p>
    <w:p>
      <w:pPr>
        <w:ind w:left="320"/>
      </w:pPr>
      <w:r>
        <w:rPr>
          <w:rFonts w:ascii="Consolas" w:hAnsi="Consolas"/>
          <w:sz w:val="17"/>
        </w:rPr>
        <w:t xml:space="preserve">    "song_id": "186001"</w:t>
      </w:r>
    </w:p>
    <w:p>
      <w:pPr>
        <w:ind w:left="320"/>
      </w:pPr>
      <w:r>
        <w:rPr>
          <w:rFonts w:ascii="Consolas" w:hAnsi="Consolas"/>
          <w:sz w:val="17"/>
        </w:rPr>
        <w:t xml:space="preserve">  } }</w:t>
      </w:r>
    </w:p>
    <w:p>
      <w:pPr>
        <w:ind w:left="320"/>
      </w:pPr>
      <w:r>
        <w:rPr>
          <w:rFonts w:ascii="Consolas" w:hAnsi="Consolas"/>
          <w:sz w:val="17"/>
        </w:rPr>
      </w:r>
    </w:p>
    <w:p>
      <w:pPr>
        <w:ind w:left="320"/>
      </w:pPr>
      <w:r>
        <w:rPr>
          <w:rFonts w:ascii="Consolas" w:hAnsi="Consolas"/>
          <w:sz w:val="17"/>
        </w:rPr>
        <w:t>// 4. 用户恢复播放</w:t>
      </w:r>
    </w:p>
    <w:p>
      <w:pPr>
        <w:ind w:left="320"/>
      </w:pPr>
      <w:r>
        <w:rPr>
          <w:rFonts w:ascii="Consolas" w:hAnsi="Consolas"/>
          <w:sz w:val="17"/>
        </w:rPr>
        <w:t>{ "type":"status", "subtype":"player_event", "payload": {</w:t>
      </w:r>
    </w:p>
    <w:p>
      <w:pPr>
        <w:ind w:left="320"/>
      </w:pPr>
      <w:r>
        <w:rPr>
          <w:rFonts w:ascii="Consolas" w:hAnsi="Consolas"/>
          <w:sz w:val="17"/>
        </w:rPr>
        <w:t xml:space="preserve">    "event": "resume",</w:t>
      </w:r>
    </w:p>
    <w:p>
      <w:pPr>
        <w:ind w:left="320"/>
      </w:pPr>
      <w:r>
        <w:rPr>
          <w:rFonts w:ascii="Consolas" w:hAnsi="Consolas"/>
          <w:sz w:val="17"/>
        </w:rPr>
        <w:t xml:space="preserve">    "song_id": "186001"</w:t>
      </w:r>
    </w:p>
    <w:p>
      <w:pPr>
        <w:ind w:left="320"/>
      </w:pPr>
      <w:r>
        <w:rPr>
          <w:rFonts w:ascii="Consolas" w:hAnsi="Consolas"/>
          <w:sz w:val="17"/>
        </w:rPr>
        <w:t xml:space="preserve">  } }</w:t>
      </w:r>
    </w:p>
    <w:p>
      <w:pPr>
        <w:ind w:left="320"/>
      </w:pPr>
      <w:r>
        <w:rPr>
          <w:rFonts w:ascii="Consolas" w:hAnsi="Consolas"/>
          <w:sz w:val="17"/>
        </w:rPr>
      </w:r>
    </w:p>
    <w:p>
      <w:pPr>
        <w:ind w:left="320"/>
      </w:pPr>
      <w:r>
        <w:rPr>
          <w:rFonts w:ascii="Consolas" w:hAnsi="Consolas"/>
          <w:sz w:val="17"/>
        </w:rPr>
        <w:t>// 5. 用户手动切歌</w:t>
      </w:r>
    </w:p>
    <w:p>
      <w:pPr>
        <w:ind w:left="320"/>
      </w:pPr>
      <w:r>
        <w:rPr>
          <w:rFonts w:ascii="Consolas" w:hAnsi="Consolas"/>
          <w:sz w:val="17"/>
        </w:rPr>
        <w:t>{ "type":"status", "subtype":"player_event", "payload": {</w:t>
      </w:r>
    </w:p>
    <w:p>
      <w:pPr>
        <w:ind w:left="320"/>
      </w:pPr>
      <w:r>
        <w:rPr>
          <w:rFonts w:ascii="Consolas" w:hAnsi="Consolas"/>
          <w:sz w:val="17"/>
        </w:rPr>
        <w:t xml:space="preserve">    "event": "skip",</w:t>
      </w:r>
    </w:p>
    <w:p>
      <w:pPr>
        <w:ind w:left="320"/>
      </w:pPr>
      <w:r>
        <w:rPr>
          <w:rFonts w:ascii="Consolas" w:hAnsi="Consolas"/>
          <w:sz w:val="17"/>
        </w:rPr>
        <w:t xml:space="preserve">    "song_id": "186001",</w:t>
      </w:r>
    </w:p>
    <w:p>
      <w:pPr>
        <w:ind w:left="320"/>
      </w:pPr>
      <w:r>
        <w:rPr>
          <w:rFonts w:ascii="Consolas" w:hAnsi="Consolas"/>
          <w:sz w:val="17"/>
        </w:rPr>
        <w:t xml:space="preserve">    "reason": "user_next"           // 切歌原因</w:t>
      </w:r>
    </w:p>
    <w:p>
      <w:pPr>
        <w:ind w:left="320"/>
      </w:pPr>
      <w:r>
        <w:rPr>
          <w:rFonts w:ascii="Consolas" w:hAnsi="Consolas"/>
          <w:sz w:val="17"/>
        </w:rPr>
        <w:t xml:space="preserve">  } }</w:t>
      </w:r>
    </w:p>
    <w:p>
      <w:pPr>
        <w:pStyle w:val="Heading3"/>
      </w:pPr>
      <w:r>
        <w:rPr>
          <w:rFonts w:ascii="Microsoft YaHei" w:hAnsi="Microsoft YaHei" w:eastAsia="Microsoft YaHei"/>
        </w:rPr>
        <w:t>heartbeat.ping — 心跳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"type": "heartbeat",</w:t>
      </w:r>
    </w:p>
    <w:p>
      <w:pPr>
        <w:ind w:left="320"/>
      </w:pPr>
      <w:r>
        <w:rPr>
          <w:rFonts w:ascii="Consolas" w:hAnsi="Consolas"/>
          <w:sz w:val="17"/>
        </w:rPr>
        <w:t xml:space="preserve">  "subtype": "ping",</w:t>
      </w:r>
    </w:p>
    <w:p>
      <w:pPr>
        <w:ind w:left="320"/>
      </w:pPr>
      <w:r>
        <w:rPr>
          <w:rFonts w:ascii="Consolas" w:hAnsi="Consolas"/>
          <w:sz w:val="17"/>
        </w:rPr>
        <w:t xml:space="preserve">  "ts": 1739270400000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4.2 服务端 → 前端</w:t>
      </w:r>
    </w:p>
    <w:p>
      <w:pPr>
        <w:pStyle w:val="Heading3"/>
      </w:pPr>
      <w:r>
        <w:rPr>
          <w:rFonts w:ascii="Microsoft YaHei" w:hAnsi="Microsoft YaHei" w:eastAsia="Microsoft YaHei"/>
        </w:rPr>
        <w:t>chat.reply — AI 回复（核心消息）</w:t>
      </w:r>
    </w:p>
    <w:p>
      <w:r>
        <w:rPr>
          <w:rFonts w:ascii="Microsoft YaHei" w:hAnsi="Microsoft YaHei" w:eastAsia="Microsoft YaHei"/>
          <w:b w:val="0"/>
          <w:sz w:val="18"/>
        </w:rPr>
        <w:t>后端 Agent 分析用户意图后，统一返回 text + url + operation 三段数据。一条 chat.reply 对应一条 chat.user_text（通过 id 匹配）。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"type": "chat",</w:t>
      </w:r>
    </w:p>
    <w:p>
      <w:pPr>
        <w:ind w:left="320"/>
      </w:pPr>
      <w:r>
        <w:rPr>
          <w:rFonts w:ascii="Consolas" w:hAnsi="Consolas"/>
          <w:sz w:val="17"/>
        </w:rPr>
        <w:t xml:space="preserve">  "subtype": "reply",</w:t>
      </w:r>
    </w:p>
    <w:p>
      <w:pPr>
        <w:ind w:left="320"/>
      </w:pPr>
      <w:r>
        <w:rPr>
          <w:rFonts w:ascii="Consolas" w:hAnsi="Consolas"/>
          <w:sz w:val="17"/>
        </w:rPr>
        <w:t xml:space="preserve">  "id": "uuid-001",                   // 与请求消息的 id 对应</w:t>
      </w:r>
    </w:p>
    <w:p>
      <w:pPr>
        <w:ind w:left="320"/>
      </w:pPr>
      <w:r>
        <w:rPr>
          <w:rFonts w:ascii="Consolas" w:hAnsi="Consolas"/>
          <w:sz w:val="17"/>
        </w:rPr>
        <w:t xml:space="preserve">  "payload": {</w:t>
      </w:r>
    </w:p>
    <w:p>
      <w:pPr>
        <w:ind w:left="320"/>
      </w:pPr>
      <w:r>
        <w:rPr>
          <w:rFonts w:ascii="Consolas" w:hAnsi="Consolas"/>
          <w:sz w:val="17"/>
        </w:rPr>
        <w:t xml:space="preserve">    "text": "为你推荐这首晴天，周杰伦的经典之作，很适合你现在的心情。",</w:t>
      </w:r>
    </w:p>
    <w:p>
      <w:pPr>
        <w:ind w:left="320"/>
      </w:pPr>
      <w:r>
        <w:rPr>
          <w:rFonts w:ascii="Consolas" w:hAnsi="Consolas"/>
          <w:sz w:val="17"/>
        </w:rPr>
        <w:t xml:space="preserve">    "url": "https://music.163.com/...", // 歌曲播放链接 / 封面图地址</w:t>
      </w:r>
    </w:p>
    <w:p>
      <w:pPr>
        <w:ind w:left="320"/>
      </w:pPr>
      <w:r>
        <w:rPr>
          <w:rFonts w:ascii="Consolas" w:hAnsi="Consolas"/>
          <w:sz w:val="17"/>
        </w:rPr>
        <w:t xml:space="preserve">    "operation": "play_song",          // 操作指令（见下表）</w:t>
      </w:r>
    </w:p>
    <w:p>
      <w:pPr>
        <w:ind w:left="320"/>
      </w:pPr>
      <w:r>
        <w:rPr>
          <w:rFonts w:ascii="Consolas" w:hAnsi="Consolas"/>
          <w:sz w:val="17"/>
        </w:rPr>
        <w:t xml:space="preserve">    "intent": "music_recommend"        // 意图类型（可选）</w:t>
      </w:r>
    </w:p>
    <w:p>
      <w:pPr>
        <w:ind w:left="320"/>
      </w:pPr>
      <w:r>
        <w:rPr>
          <w:rFonts w:ascii="Consolas" w:hAnsi="Consolas"/>
          <w:sz w:val="17"/>
        </w:rPr>
        <w:t xml:space="preserve">  }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operation 取值与前端行为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operation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ChatBubble 展示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播放器行为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recommend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推荐歌曲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🎵 歌曲推荐 标签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无直接动作；推荐歌曲通过 music.play 或附件列表下发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play_song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播放指定歌曲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▶ 正在播放 标签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等待 music.play 消息触发实际播放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skip_song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切歌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⏭ 已切歌 标签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playerStore.next() 切到下一首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add_playlist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加入播放队列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📋 已加入队列 标签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playerStore.addToQueue(song)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song_intro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仅展示歌曲介绍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📖 歌曲介绍 标签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无播放动作，仅展示 text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intent 取值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intent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music_recommend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音乐推荐意图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日常闲聊对话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song_info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歌曲信息查询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playlist_operate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播放列表操作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music.* — 播放器控制</w:t>
      </w:r>
    </w:p>
    <w:p>
      <w:r>
        <w:rPr>
          <w:rFonts w:ascii="Microsoft YaHei" w:hAnsi="Microsoft YaHei" w:eastAsia="Microsoft YaHei"/>
          <w:b/>
          <w:sz w:val="20"/>
        </w:rPr>
        <w:t>music.play — 播放歌曲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"type": "music",</w:t>
      </w:r>
    </w:p>
    <w:p>
      <w:pPr>
        <w:ind w:left="320"/>
      </w:pPr>
      <w:r>
        <w:rPr>
          <w:rFonts w:ascii="Consolas" w:hAnsi="Consolas"/>
          <w:sz w:val="17"/>
        </w:rPr>
        <w:t xml:space="preserve">  "subtype": "play",</w:t>
      </w:r>
    </w:p>
    <w:p>
      <w:pPr>
        <w:ind w:left="320"/>
      </w:pPr>
      <w:r>
        <w:rPr>
          <w:rFonts w:ascii="Consolas" w:hAnsi="Consolas"/>
          <w:sz w:val="17"/>
        </w:rPr>
        <w:t xml:space="preserve">  "payload": {</w:t>
      </w:r>
    </w:p>
    <w:p>
      <w:pPr>
        <w:ind w:left="320"/>
      </w:pPr>
      <w:r>
        <w:rPr>
          <w:rFonts w:ascii="Consolas" w:hAnsi="Consolas"/>
          <w:sz w:val="17"/>
        </w:rPr>
        <w:t xml:space="preserve">    "song": {                         // 完整 Song 对象（结构见 3.3 节）</w:t>
      </w:r>
    </w:p>
    <w:p>
      <w:pPr>
        <w:ind w:left="320"/>
      </w:pPr>
      <w:r>
        <w:rPr>
          <w:rFonts w:ascii="Consolas" w:hAnsi="Consolas"/>
          <w:sz w:val="17"/>
        </w:rPr>
        <w:t xml:space="preserve">      "id": "186001", "name": "晴天",</w:t>
      </w:r>
    </w:p>
    <w:p>
      <w:pPr>
        <w:ind w:left="320"/>
      </w:pPr>
      <w:r>
        <w:rPr>
          <w:rFonts w:ascii="Consolas" w:hAnsi="Consolas"/>
          <w:sz w:val="17"/>
        </w:rPr>
        <w:t xml:space="preserve">      "artists": [{"id":"6452","name":"周杰伦"}],</w:t>
      </w:r>
    </w:p>
    <w:p>
      <w:pPr>
        <w:ind w:left="320"/>
      </w:pPr>
      <w:r>
        <w:rPr>
          <w:rFonts w:ascii="Consolas" w:hAnsi="Consolas"/>
          <w:sz w:val="17"/>
        </w:rPr>
        <w:t xml:space="preserve">      "album": {"id":"2001","name":"叶惠美"},</w:t>
      </w:r>
    </w:p>
    <w:p>
      <w:pPr>
        <w:ind w:left="320"/>
      </w:pPr>
      <w:r>
        <w:rPr>
          <w:rFonts w:ascii="Consolas" w:hAnsi="Consolas"/>
          <w:sz w:val="17"/>
        </w:rPr>
        <w:t xml:space="preserve">      "duration_ms": 269000,</w:t>
      </w:r>
    </w:p>
    <w:p>
      <w:pPr>
        <w:ind w:left="320"/>
      </w:pPr>
      <w:r>
        <w:rPr>
          <w:rFonts w:ascii="Consolas" w:hAnsi="Consolas"/>
          <w:sz w:val="17"/>
        </w:rPr>
        <w:t xml:space="preserve">      "cover_url": "https://..."</w:t>
      </w:r>
    </w:p>
    <w:p>
      <w:pPr>
        <w:ind w:left="320"/>
      </w:pPr>
      <w:r>
        <w:rPr>
          <w:rFonts w:ascii="Consolas" w:hAnsi="Consolas"/>
          <w:sz w:val="17"/>
        </w:rPr>
        <w:t xml:space="preserve">    },</w:t>
      </w:r>
    </w:p>
    <w:p>
      <w:pPr>
        <w:ind w:left="320"/>
      </w:pPr>
      <w:r>
        <w:rPr>
          <w:rFonts w:ascii="Consolas" w:hAnsi="Consolas"/>
          <w:sz w:val="17"/>
        </w:rPr>
        <w:t xml:space="preserve">    "play_url": "https://music.163.com/...",  // 可播放的音频 URL</w:t>
      </w:r>
    </w:p>
    <w:p>
      <w:pPr>
        <w:ind w:left="320"/>
      </w:pPr>
      <w:r>
        <w:rPr>
          <w:rFonts w:ascii="Consolas" w:hAnsi="Consolas"/>
          <w:sz w:val="17"/>
        </w:rPr>
        <w:t xml:space="preserve">    "play_url_expires_at": 1739274000000,     // 播放链接过期时间（可选）</w:t>
      </w:r>
    </w:p>
    <w:p>
      <w:pPr>
        <w:ind w:left="320"/>
      </w:pPr>
      <w:r>
        <w:rPr>
          <w:rFonts w:ascii="Consolas" w:hAnsi="Consolas"/>
          <w:sz w:val="17"/>
        </w:rPr>
        <w:t xml:space="preserve">    "auto_play": true,                        // 是否自动播放</w:t>
      </w:r>
    </w:p>
    <w:p>
      <w:pPr>
        <w:ind w:left="320"/>
      </w:pPr>
      <w:r>
        <w:rPr>
          <w:rFonts w:ascii="Consolas" w:hAnsi="Consolas"/>
          <w:sz w:val="17"/>
        </w:rPr>
        <w:t xml:space="preserve">    "reason": "根据你的偏好推荐"                // AI 推荐理由</w:t>
      </w:r>
    </w:p>
    <w:p>
      <w:pPr>
        <w:ind w:left="320"/>
      </w:pPr>
      <w:r>
        <w:rPr>
          <w:rFonts w:ascii="Consolas" w:hAnsi="Consolas"/>
          <w:sz w:val="17"/>
        </w:rPr>
        <w:t xml:space="preserve">  }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r>
        <w:rPr>
          <w:rFonts w:ascii="Microsoft YaHei" w:hAnsi="Microsoft YaHei" w:eastAsia="Microsoft YaHei"/>
          <w:b/>
          <w:sz w:val="20"/>
        </w:rPr>
        <w:t>music.pause / music.resume — 暂停 / 恢复</w:t>
      </w:r>
    </w:p>
    <w:p>
      <w:pPr>
        <w:ind w:left="320"/>
      </w:pPr>
      <w:r>
        <w:rPr>
          <w:rFonts w:ascii="Consolas" w:hAnsi="Consolas"/>
          <w:sz w:val="17"/>
        </w:rPr>
        <w:t>{ "type":"music", "subtype":"pause", "payload":{} }</w:t>
      </w:r>
    </w:p>
    <w:p>
      <w:pPr>
        <w:ind w:left="320"/>
      </w:pPr>
      <w:r>
        <w:rPr>
          <w:rFonts w:ascii="Consolas" w:hAnsi="Consolas"/>
          <w:sz w:val="17"/>
        </w:rPr>
        <w:t>{ "type":"music", "subtype":"resume", "payload":{} }</w:t>
      </w:r>
    </w:p>
    <w:p>
      <w:r>
        <w:rPr>
          <w:rFonts w:ascii="Microsoft YaHei" w:hAnsi="Microsoft YaHei" w:eastAsia="Microsoft YaHei"/>
          <w:b/>
          <w:sz w:val="20"/>
        </w:rPr>
        <w:t>music.skip — 切歌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"type":"music", "subtype":"skip",</w:t>
      </w:r>
    </w:p>
    <w:p>
      <w:pPr>
        <w:ind w:left="320"/>
      </w:pPr>
      <w:r>
        <w:rPr>
          <w:rFonts w:ascii="Consolas" w:hAnsi="Consolas"/>
          <w:sz w:val="17"/>
        </w:rPr>
        <w:t xml:space="preserve">  "payload": { "song_id":"186001", "reason":"用户请求" }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r>
        <w:rPr>
          <w:rFonts w:ascii="Microsoft YaHei" w:hAnsi="Microsoft YaHei" w:eastAsia="Microsoft YaHei"/>
          <w:b/>
          <w:sz w:val="20"/>
        </w:rPr>
        <w:t>music.update_playlist — 更新播放列表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"type":"music", "subtype":"update_playlist",</w:t>
      </w:r>
    </w:p>
    <w:p>
      <w:pPr>
        <w:ind w:left="320"/>
      </w:pPr>
      <w:r>
        <w:rPr>
          <w:rFonts w:ascii="Consolas" w:hAnsi="Consolas"/>
          <w:sz w:val="17"/>
        </w:rPr>
        <w:t xml:space="preserve">  "payload": {</w:t>
      </w:r>
    </w:p>
    <w:p>
      <w:pPr>
        <w:ind w:left="320"/>
      </w:pPr>
      <w:r>
        <w:rPr>
          <w:rFonts w:ascii="Consolas" w:hAnsi="Consolas"/>
          <w:sz w:val="17"/>
        </w:rPr>
        <w:t xml:space="preserve">    "songs": [ {...}, {...} ],    // Song[] 完整歌曲数组</w:t>
      </w:r>
    </w:p>
    <w:p>
      <w:pPr>
        <w:ind w:left="320"/>
      </w:pPr>
      <w:r>
        <w:rPr>
          <w:rFonts w:ascii="Consolas" w:hAnsi="Consolas"/>
          <w:sz w:val="17"/>
        </w:rPr>
        <w:t xml:space="preserve">    "current_index": 0            // 当前播放歌曲在列表中的索引</w:t>
      </w:r>
    </w:p>
    <w:p>
      <w:pPr>
        <w:ind w:left="320"/>
      </w:pPr>
      <w:r>
        <w:rPr>
          <w:rFonts w:ascii="Consolas" w:hAnsi="Consolas"/>
          <w:sz w:val="17"/>
        </w:rPr>
        <w:t xml:space="preserve">  }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status.welcome — 连接欢迎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"type":"status", "subtype":"welcome",</w:t>
      </w:r>
    </w:p>
    <w:p>
      <w:pPr>
        <w:ind w:left="320"/>
      </w:pPr>
      <w:r>
        <w:rPr>
          <w:rFonts w:ascii="Consolas" w:hAnsi="Consolas"/>
          <w:sz w:val="17"/>
        </w:rPr>
        <w:t xml:space="preserve">  "payload": { "session_id":"sess-xxx" }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error — 错误推送</w:t>
      </w:r>
    </w:p>
    <w:p>
      <w:pPr>
        <w:ind w:left="320"/>
      </w:pPr>
      <w:r>
        <w:rPr>
          <w:rFonts w:ascii="Consolas" w:hAnsi="Consolas"/>
          <w:sz w:val="17"/>
        </w:rPr>
        <w:t>{</w:t>
      </w:r>
    </w:p>
    <w:p>
      <w:pPr>
        <w:ind w:left="320"/>
      </w:pPr>
      <w:r>
        <w:rPr>
          <w:rFonts w:ascii="Consolas" w:hAnsi="Consolas"/>
          <w:sz w:val="17"/>
        </w:rPr>
        <w:t xml:space="preserve">  "type":"error",</w:t>
      </w:r>
    </w:p>
    <w:p>
      <w:pPr>
        <w:ind w:left="320"/>
      </w:pPr>
      <w:r>
        <w:rPr>
          <w:rFonts w:ascii="Consolas" w:hAnsi="Consolas"/>
          <w:sz w:val="17"/>
        </w:rPr>
        <w:t xml:space="preserve">  "payload": {</w:t>
      </w:r>
    </w:p>
    <w:p>
      <w:pPr>
        <w:ind w:left="320"/>
      </w:pPr>
      <w:r>
        <w:rPr>
          <w:rFonts w:ascii="Consolas" w:hAnsi="Consolas"/>
          <w:sz w:val="17"/>
        </w:rPr>
        <w:t xml:space="preserve">    "code": 3002,</w:t>
      </w:r>
    </w:p>
    <w:p>
      <w:pPr>
        <w:ind w:left="320"/>
      </w:pPr>
      <w:r>
        <w:rPr>
          <w:rFonts w:ascii="Consolas" w:hAnsi="Consolas"/>
          <w:sz w:val="17"/>
        </w:rPr>
        <w:t xml:space="preserve">    "msg": "网易云接口请求失败"</w:t>
      </w:r>
    </w:p>
    <w:p>
      <w:pPr>
        <w:ind w:left="320"/>
      </w:pPr>
      <w:r>
        <w:rPr>
          <w:rFonts w:ascii="Consolas" w:hAnsi="Consolas"/>
          <w:sz w:val="17"/>
        </w:rPr>
        <w:t xml:space="preserve">  }</w:t>
      </w:r>
    </w:p>
    <w:p>
      <w:pPr>
        <w:ind w:left="320"/>
      </w:pPr>
      <w:r>
        <w:rPr>
          <w:rFonts w:ascii="Consolas" w:hAnsi="Consolas"/>
          <w:sz w:val="17"/>
        </w:rPr>
        <w:t>}</w:t>
      </w:r>
    </w:p>
    <w:p>
      <w:r>
        <w:rPr>
          <w:rFonts w:ascii="Microsoft YaHei" w:hAnsi="Microsoft YaHei" w:eastAsia="Microsoft YaHei"/>
          <w:b w:val="0"/>
          <w:sz w:val="18"/>
        </w:rPr>
        <w:t>前端收到后：① 控制台打印 [WS] Agent 错误  ② 将错误消息渲染到对话列表中。</w:t>
      </w:r>
    </w:p>
    <w:p>
      <w:pPr>
        <w:pStyle w:val="Heading3"/>
      </w:pPr>
      <w:r>
        <w:rPr>
          <w:rFonts w:ascii="Microsoft YaHei" w:hAnsi="Microsoft YaHei" w:eastAsia="Microsoft YaHei"/>
        </w:rPr>
        <w:t>heartbeat.pong — 心跳响应</w:t>
      </w:r>
    </w:p>
    <w:p>
      <w:pPr>
        <w:ind w:left="320"/>
      </w:pPr>
      <w:r>
        <w:rPr>
          <w:rFonts w:ascii="Consolas" w:hAnsi="Consolas"/>
          <w:sz w:val="17"/>
        </w:rPr>
        <w:t>{ "type":"heartbeat", "subtype":"pong", "ts":1739270400000 }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五、功能实现状态</w:t>
      </w:r>
    </w:p>
    <w:p>
      <w:pPr>
        <w:pStyle w:val="Heading2"/>
      </w:pPr>
      <w:r>
        <w:rPr>
          <w:rFonts w:ascii="Microsoft YaHei" w:hAnsi="Microsoft YaHei" w:eastAsia="Microsoft YaHei"/>
        </w:rPr>
        <w:t>5.1 已实现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系统设置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Key + 网易云 Key 配置；网易云登录状态/入口；头像/昵称编辑；窗口置顶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歌单管理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链接导入；列表展示；重命名/删除；歌曲详情查看；导入/删除自动触发画像分析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画像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曲风/歌手/排斥曲风（只读）；偏好描述+AI总结；更新时间；手动重新分析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对话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WS 实时通信；chat.reply 三段式渲染；5种 operation 处理；6个快捷场景；心跳+重连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音乐播放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播放/暂停/上下首；进度拖拽；音量/静音；三种播放模式；喜欢/不喜欢反馈；播放列表管理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播放历史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HistoryPanel 查询展示；5种 player_event 上报；feedback 反馈记录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基础设施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Electron桌面窗口；暗色主题；HTTP拦截器；错误码映射；TypeScript类型检查通过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5.2 未实现（依赖后端）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网易云实际登录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 UI + POST /api/netease/login 已就绪，后端需实现登录凭证签发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歌单歌曲拉取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/api/playlist/import 已就绪，后端需解析链接并拉取歌曲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画像分析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/api/user/analyze 已就绪，后端需调用 LLM 分析全部歌单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歌曲播放URL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 music.play 接收就绪，后端需获取网易云歌曲播放链接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历史中歌名展示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 GET /api/history/songs 返回 song_id，可附带 song_name/artist 字段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5.3 额外实现（需求文档未要求但保留）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快捷场景按钮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 个预设场景（有点累/专注/心情好/失眠/通勤/运动），方便快速发起对话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迷你悬浮窗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Electron 迷你模式，紧凑播放条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OS 媒体控件集成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Media Session API，系统锁屏/控制中心可控制播放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暗色主题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完整设计系统：SCSS 变量 + CSS 自定义属性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六、前端启动与联调</w:t>
      </w:r>
    </w:p>
    <w:p>
      <w:r>
        <w:rPr>
          <w:rFonts w:ascii="Microsoft YaHei" w:hAnsi="Microsoft YaHei" w:eastAsia="Microsoft YaHei"/>
          <w:b w:val="0"/>
          <w:sz w:val="20"/>
        </w:rPr>
        <w:t>1. 确保后端 FastAPI 启动在 http://localhost:8000</w:t>
      </w:r>
    </w:p>
    <w:p>
      <w:r>
        <w:rPr>
          <w:rFonts w:ascii="Microsoft YaHei" w:hAnsi="Microsoft YaHei" w:eastAsia="Microsoft YaHei"/>
          <w:b w:val="0"/>
          <w:sz w:val="20"/>
        </w:rPr>
        <w:t>2. npm install --registry https://registry.npmmirror.com</w:t>
      </w:r>
    </w:p>
    <w:p>
      <w:r>
        <w:rPr>
          <w:rFonts w:ascii="Microsoft YaHei" w:hAnsi="Microsoft YaHei" w:eastAsia="Microsoft YaHei"/>
          <w:b w:val="0"/>
          <w:sz w:val="20"/>
        </w:rPr>
        <w:t>3. npm run dev:web → 浏览器打开 http://localhost:5173/</w:t>
      </w:r>
    </w:p>
    <w:p>
      <w:r>
        <w:rPr>
          <w:rFonts w:ascii="Microsoft YaHei" w:hAnsi="Microsoft YaHei" w:eastAsia="Microsoft YaHei"/>
          <w:b w:val="0"/>
          <w:sz w:val="20"/>
        </w:rPr>
        <w:t>4. 前端自动 GET /api/init → 建立 WS 连接 → 进入可交互状态</w:t>
      </w:r>
    </w:p>
    <w:p>
      <w:r>
        <w:rPr>
          <w:rFonts w:ascii="Microsoft YaHei" w:hAnsi="Microsoft YaHei" w:eastAsia="Microsoft YaHei"/>
          <w:b w:val="0"/>
          <w:sz w:val="20"/>
        </w:rPr>
        <w:t>5. 打开浏览器 DevTools → Network 面板看 HTTP → WS 面板看 WebSocket</w:t>
      </w:r>
    </w:p>
    <w:p>
      <w:r>
        <w:rPr>
          <w:rFonts w:ascii="Microsoft YaHei" w:hAnsi="Microsoft YaHei" w:eastAsia="Microsoft YaHei"/>
          <w:b w:val="0"/>
          <w:sz w:val="20"/>
        </w:rPr>
        <w:t>6. npm run typecheck 确认无类型错误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七、版本记录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更新内容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初始完整版本：对齐前端功能设计文档v1.1 + API契约文档v1.1；</w:t>
              <w:br/>
              <w:t>HTTP 16 个接口规格化；WebSocket 9 类消息规格化；</w:t>
              <w:br/>
              <w:t>播放历史接口详细编写（2.7节）；核心数据结构对齐文档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